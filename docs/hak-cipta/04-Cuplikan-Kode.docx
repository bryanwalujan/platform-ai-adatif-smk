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PIJAR PBL</w:t>
      </w:r>
    </w:p>
    <w:p>
      <w:pPr>
        <w:pStyle w:val="Subtitle"/>
      </w:pPr>
      <w:r>
        <w:t>Cuplikan Kode Implementasi</w:t>
      </w:r>
    </w:p>
    <w:p>
      <w:pPr>
        <w:pStyle w:val="Heading1"/>
      </w:pPr>
      <w:r>
        <w:t>Platform Pembelajaran Adaptif Berbasis PBL untuk Siswa SMK</w:t>
      </w:r>
    </w:p>
    <w:p>
      <w:r>
        <w:t>Nama pencipta: [ISI NAMA LENGKAP]</w:t>
        <w:br/>
        <w:t>Institusi: [ISI INSTITUSI]</w:t>
        <w:br/>
        <w:t>Pemegang hak cipta: [ISI IDENTITAS]</w:t>
        <w:br/>
        <w:t>Tahun penciptaan: [ISI TAHUN]</w:t>
        <w:br/>
        <w:t>Tanggal pertama diumumkan: [ISI TANGGAL, JIKA ADA]</w:t>
      </w:r>
    </w:p>
    <w:p>
      <w:r>
        <w:t>Edisi dokumentasi: 16 September 2026</w:t>
        <w:br/>
        <w:t>Acuan kode: Laravel 5e3356b • Flutter c8ec620</w:t>
      </w:r>
    </w:p>
    <w:p>
      <w:r>
        <w:t>Pijar PBL merupakan nama usulan yang digunakan dalam dokumen ini. Antarmuka pada versi kode acuan masih menggunakan nama Belajar Adaptif. Samakan penamaan sebelum menyiapkan berkas akhir.</w:t>
      </w:r>
    </w:p>
    <w:p>
      <w:r>
        <w:t>Identitas dan riwayat penciptaan harus diisi oleh pemilik karya. Paket ini mendokumentasikan aplikasi; tidak menyatakan bahwa pencatatan hak cipta telah diajukan atau disetujui.</w:t>
      </w:r>
    </w:p>
    <w:p>
      <w:r>
        <w:br w:type="page"/>
      </w:r>
    </w:p>
    <w:p>
      <w:pPr>
        <w:pStyle w:val="Heading1"/>
      </w:pPr>
      <w:r>
        <w:t>Isolasi model per sekolah</w:t>
      </w:r>
    </w:p>
    <w:p>
      <w:r>
        <w:t>Laravel app/Models/Concerns/BelongsToSchool.php, baris 1–65. Versi 5e3356b. Cuplikan parsial; dependensi dan konteks lengkap terdapat pada repositori.</w:t>
      </w:r>
    </w:p>
    <w:p>
      <w:pPr>
        <w:spacing w:after="0"/>
      </w:pPr>
      <w:r>
        <w:rPr>
          <w:rFonts w:ascii="DejaVu Sans Mono" w:hAnsi="DejaVu Sans Mono"/>
          <w:sz w:val="14"/>
        </w:rPr>
        <w:t>0001  &lt;?php</w:t>
        <w:br/>
        <w:t xml:space="preserve">0002  </w:t>
        <w:br/>
        <w:t>0003  namespace App\Models\Concerns;</w:t>
        <w:br/>
        <w:t xml:space="preserve">0004  </w:t>
        <w:br/>
        <w:t>0005  use App\Models\School;</w:t>
        <w:br/>
        <w:t>0006  use App\Support\SchoolContext;</w:t>
        <w:br/>
        <w:t>0007  use Illuminate\Database\Eloquent\Builder;</w:t>
        <w:br/>
        <w:t>0008  use Illuminate\Database\Eloquent\Model;</w:t>
        <w:br/>
        <w:t>0009  use Illuminate\Support\Facades\DB;</w:t>
        <w:br/>
        <w:t>0010  use Illuminate\Validation\ValidationException;</w:t>
        <w:br/>
        <w:t xml:space="preserve">0011  </w:t>
        <w:br/>
        <w:t>0012  trait BelongsToSchool</w:t>
        <w:br/>
        <w:t>0013  {</w:t>
        <w:br/>
        <w:t>0014      public function initializeBelongsToSchool(): void</w:t>
        <w:br/>
        <w:t>0015      {</w:t>
        <w:br/>
        <w:t>0016          $this-&gt;mergeFillable(['school_id']);</w:t>
        <w:br/>
        <w:t>0017      }</w:t>
        <w:br/>
        <w:t xml:space="preserve">0018  </w:t>
        <w:br/>
        <w:t>0019      protected static function bootBelongsToSchool(): void</w:t>
        <w:br/>
        <w:t>0020      {</w:t>
        <w:br/>
        <w:t>0021          static::addGlobalScope('school', function (Builder $query) {</w:t>
        <w:br/>
        <w:t>0022              $id = app(SchoolContext::class)-&gt;id;</w:t>
        <w:br/>
        <w:t>0023              if ($id !== null) {</w:t>
        <w:br/>
        <w:t>0024                  $query-&gt;where($query-&gt;getModel()-&gt;qualifyColumn('school_id'), $id);</w:t>
        <w:br/>
        <w:t>0025              }</w:t>
        <w:br/>
        <w:t>0026          });</w:t>
        <w:br/>
        <w:t xml:space="preserve">0027  </w:t>
        <w:br/>
        <w:t>0028          static::saving(function (Model $model) {</w:t>
        <w:br/>
        <w:t>0029              $context = app(SchoolContext::class)-&gt;id;</w:t>
        <w:br/>
        <w:t>0030              if ($model-&gt;exists &amp;&amp; $model-&gt;isDirty('school_id')) {</w:t>
        <w:br/>
        <w:t>0031                  throw ValidationException::withMessages(['school_id' =&gt; 'Sekolah akun/data tidak dapat dipindahkan.']);</w:t>
        <w:br/>
        <w:t>0032              }</w:t>
        <w:br/>
        <w:t>0033              $references = [</w:t>
        <w:br/>
        <w:t>0034                  'user_id' =&gt; 'users', 'created_by' =&gt; 'users', 'subject_id' =&gt; 'subjects',</w:t>
        <w:br/>
        <w:t>0035                  'topic_id' =&gt; 'topics', 'quiz_id' =&gt; 'quizzes', 'material_id' =&gt; 'materials',</w:t>
        <w:br/>
        <w:t>0036                  'discussion_id' =&gt; 'discussions',</w:t>
        <w:br/>
        <w:t>0037              ];</w:t>
        <w:br/>
        <w:t>0038              $schools = [];</w:t>
        <w:br/>
        <w:t>0039              foreach ($references as $column =&gt; $table) {</w:t>
        <w:br/>
        <w:t>0040                  if ($model-&gt;getAttribute($column) !== null) {</w:t>
        <w:br/>
        <w:t>0041                      $schoolId = DB::table($table)-&gt;where('id', $model-&gt;getAttribute($column))-&gt;value('school_id');</w:t>
        <w:br/>
        <w:t>0042                      if (! $schoolId) {</w:t>
        <w:br/>
        <w:t>0043                          throw ValidationException::withMessages([$column =&gt; 'Data rujukan tidak tersedia.']);</w:t>
        <w:br/>
        <w:t>0044                      }</w:t>
        <w:br/>
        <w:t>0045                      $schools[] = (int) $schoolId;</w:t>
        <w:br/>
        <w:t>0046                  }</w:t>
        <w:br/>
        <w:t>0047              }</w:t>
        <w:br/>
        <w:t>0048              // Explicit school is required outside a request except legacy fixtures/seeders.</w:t>
        <w:br/>
        <w:t>0049              $id = $model-&gt;getAttribute('school_id') ?? $context ?? ($schools[0] ?? null);</w:t>
        <w:br/>
        <w:t>0050              if (! $id &amp;&amp; app()-&gt;runningInConsole()) {</w:t>
        <w:br/>
        <w:t>0051                  $id = School::where('code', 'SEKOLAH-UTAMA')-&gt;value('id');</w:t>
        <w:br/>
        <w:t>0052              }</w:t>
        <w:br/>
        <w:t>0053              if (! $id || ($context !== null &amp;&amp; (int) $id !== $context) ||</w:t>
        <w:br/>
        <w:t>0054                  collect($schools)-&gt;contains(fn ($school) =&gt; $school !== (int) $id)) {</w:t>
        <w:br/>
        <w:t>0055                  throw ValidationException::withMessages(['school_id' =&gt; 'Data harus berasal dari sekolah yang sama.']);</w:t>
        <w:br/>
        <w:t>0056              }</w:t>
        <w:br/>
        <w:t>0057              $model-&gt;setAttribute('school_id', $id);</w:t>
        <w:br/>
        <w:t>0058          });</w:t>
        <w:br/>
        <w:t>0059      }</w:t>
        <w:br/>
        <w:t xml:space="preserve">0060  </w:t>
        <w:br/>
        <w:t>0061      public function school()</w:t>
        <w:br/>
        <w:t>0062      {</w:t>
        <w:br/>
        <w:t>0063          return $this-&gt;belongsTo(School::class);</w:t>
        <w:br/>
        <w:t>0064      }</w:t>
        <w:br/>
        <w:t>0065  }</w:t>
      </w:r>
    </w:p>
    <w:p>
      <w:r>
        <w:br w:type="page"/>
      </w:r>
    </w:p>
    <w:p>
      <w:pPr>
        <w:pStyle w:val="Heading1"/>
      </w:pPr>
      <w:r>
        <w:t>Penyimpanan materi multimedia</w:t>
      </w:r>
    </w:p>
    <w:p>
      <w:r>
        <w:t>Laravel app/Services/MaterialMediaService.php, baris 1–102. Versi 5e3356b. Cuplikan parsial; dependensi dan konteks lengkap terdapat pada repositori.</w:t>
      </w:r>
    </w:p>
    <w:p>
      <w:pPr>
        <w:spacing w:after="0"/>
      </w:pPr>
      <w:r>
        <w:rPr>
          <w:rFonts w:ascii="DejaVu Sans Mono" w:hAnsi="DejaVu Sans Mono"/>
          <w:sz w:val="14"/>
        </w:rPr>
        <w:t>0001  &lt;?php</w:t>
        <w:br/>
        <w:t xml:space="preserve">0002  </w:t>
        <w:br/>
        <w:t>0003  namespace App\Services;</w:t>
        <w:br/>
        <w:t xml:space="preserve">0004  </w:t>
        <w:br/>
        <w:t>0005  use App\Models\Material;</w:t>
        <w:br/>
        <w:t>0006  use Illuminate\Http\Request;</w:t>
        <w:br/>
        <w:t>0007  use Illuminate\Support\Facades\DB;</w:t>
        <w:br/>
        <w:t>0008  use Illuminate\Support\Facades\Storage;</w:t>
        <w:br/>
        <w:t>0009  use Illuminate\Support\Str;</w:t>
        <w:br/>
        <w:t>0010  use Illuminate\Validation\ValidationException;</w:t>
        <w:br/>
        <w:t xml:space="preserve">0011  </w:t>
        <w:br/>
        <w:t>0012  class MaterialMediaService</w:t>
        <w:br/>
        <w:t>0013  {</w:t>
        <w:br/>
        <w:t>0014      public const EXTENSIONS = 'jpg,jpeg,png,gif,webp,mp4,mov,webm,mp3,wav,ogg,m4a,pdf,txt,doc,docx,ppt,pptx,zip';</w:t>
        <w:br/>
        <w:t xml:space="preserve">0015  </w:t>
        <w:br/>
        <w:t>0016      public function save(Request $request, ?Material $material, int $topicId): Material</w:t>
        <w:br/>
        <w:t>0017      {</w:t>
        <w:br/>
        <w:t>0018          $fileRule = 'file|max:51200|mimes:'.self::EXTENSIONS.'|extensions:'.self::EXTENSIONS;</w:t>
        <w:br/>
        <w:t>0019          $data = $request-&gt;validate([</w:t>
        <w:br/>
        <w:t>0020              'title' =&gt; ($material ? 'sometimes' : 'required').'|string|max:255',</w:t>
        <w:br/>
        <w:t>0021              'content' =&gt; 'nullable|string|max:60000',</w:t>
        <w:br/>
        <w:t>0022              'video_url' =&gt; 'nullable|url:http,https|max:255',</w:t>
        <w:br/>
        <w:t>0023              'duration_minutes' =&gt; 'sometimes|integer|min:0|max:1440',</w:t>
        <w:br/>
        <w:t>0024              'files' =&gt; 'nullable|array|max:5',</w:t>
        <w:br/>
        <w:t>0025              'files.*' =&gt; 'required|'.$fileRule,</w:t>
        <w:br/>
        <w:t>0026              'file' =&gt; 'nullable|'.$fileRule,</w:t>
        <w:br/>
        <w:t>0027              'remove_attachment_ids' =&gt; 'nullable|array|max:5',</w:t>
        <w:br/>
        <w:t>0028              'remove_attachment_ids.*' =&gt; 'required|string|distinct',</w:t>
        <w:br/>
        <w:t>0029          ]);</w:t>
        <w:br/>
        <w:t>0030          $uploads = $request-&gt;file('files', []);</w:t>
        <w:br/>
        <w:t>0031          if ($request-&gt;hasFile('file')) {</w:t>
        <w:br/>
        <w:t>0032              $uploads[] = $request-&gt;file('file');</w:t>
        <w:br/>
        <w:t>0033          }</w:t>
        <w:br/>
        <w:t>0034          $stored = [];</w:t>
        <w:br/>
        <w:t>0035          $removed = [];</w:t>
        <w:br/>
        <w:t>0036          try {</w:t>
        <w:br/>
        <w:t>0037              $result = DB::transaction(function () use ($material, $topicId, $data, $uploads, &amp;$stored, &amp;$removed) {</w:t>
        <w:br/>
        <w:t>0038                  $record = $material ? Material::lockForUpdate()-&gt;findOrFail($material-&gt;id) : new Material(['topic_id' =&gt; $topicId]);</w:t>
        <w:br/>
        <w:t>0039                  $files = $record-&gt;media_files ?? [];</w:t>
        <w:br/>
        <w:t>0040                  if ($record-&gt;file_path) {</w:t>
        <w:br/>
        <w:t>0041                      $files[] = ['id' =&gt; 'legacy', 'path' =&gt; $record-&gt;file_path, 'name' =&gt; $record-&gt;file_name,</w:t>
        <w:br/>
        <w:t>0042                          'mime_type' =&gt; $record-&gt;file_type, 'size' =&gt; Storage::disk('public')-&gt;exists($record-&gt;file_path) ? Storage::disk('public')-&gt;size($record-&gt;file_path) : 0];</w:t>
        <w:br/>
        <w:t>0043                  }</w:t>
        <w:br/>
        <w:t>0044                  $removeIds = $data['remove_attachment_ids'] ?? [];</w:t>
        <w:br/>
        <w:t>0045                  if (array_diff($removeIds, array_column($files, 'id'))) {</w:t>
        <w:br/>
        <w:t>0046                      throw ValidationException::withMessages(['remove_attachment_ids' =&gt; 'Lampiran sudah berubah. Muat ulang materi.']);</w:t>
        <w:br/>
        <w:t>0047                  }</w:t>
        <w:br/>
        <w:t>0048                  $kept = [];</w:t>
        <w:br/>
        <w:t>0049                  foreach ($files as $file) {</w:t>
        <w:br/>
        <w:t>0050                      if (in_array($file['id'], $removeIds, true)) {</w:t>
        <w:br/>
        <w:t>0051                          $removed[] = $file['path'];</w:t>
        <w:br/>
        <w:t>0052                      } else {</w:t>
        <w:br/>
        <w:t>0053                          $kept[] = $file;</w:t>
        <w:br/>
        <w:t>0054                      }</w:t>
        <w:br/>
        <w:t>0055                  }</w:t>
        <w:br/>
        <w:t>0056                  $size = array_sum(array_column($kept, 'size')) + array_sum(array_map(fn ($file) =&gt; $file-&gt;getSize(), $uploads));</w:t>
        <w:br/>
        <w:t>0057                  if (count($kept) + count($uploads) &gt; 5 || $size &gt; 100 * 1024 * 1024) {</w:t>
        <w:br/>
        <w:t>0058                      throw ValidationException::withMessages(['files' =&gt; 'Maksimal 5 lampiran, 50 MB per file dan total 100 MB.']);</w:t>
        <w:br/>
        <w:t>0059                  }</w:t>
        <w:br/>
        <w:t>0060                  $content = array_key_exists('content', $data) ? ($data['content'] ?? '') : ($record-&gt;content ?? '');</w:t>
        <w:br/>
        <w:t>0061                  $video = array_key_exists('video_url', $data) ? $data['video_url'] : $record-&gt;video_url;</w:t>
        <w:br/>
        <w:t>0062                  if (! trim($content) &amp;&amp; ! $video &amp;&amp; ! $kept &amp;&amp; ! $uploads) {</w:t>
        <w:br/>
        <w:t>0063                      throw ValidationException::withMessages(['content' =&gt; 'Tambahkan penjelasan, lampiran, atau tautan video.']);</w:t>
        <w:br/>
        <w:t>0064                  }</w:t>
        <w:br/>
        <w:t>0065                  foreach ($uploads as $file) {</w:t>
        <w:br/>
        <w:t>0066                      $path = $file-&gt;store('material_media', 'public');</w:t>
        <w:br/>
        <w:t>0067                      if (! $path) {</w:t>
        <w:br/>
        <w:t>0068                          throw new \RuntimeException('Lampiran gagal disimpan.');</w:t>
        <w:br/>
        <w:t>0069                      }</w:t>
        <w:br/>
        <w:t>0070                      $stored[] = $path;</w:t>
        <w:br/>
        <w:t>0071                      $kept[] = ['id' =&gt; (string) Str::uuid(), 'path' =&gt; $path,</w:t>
        <w:br/>
        <w:t>0072                          'name' =&gt; basename(str_replace('\\', '/', $file-&gt;getClientOriginalName())),</w:t>
        <w:br/>
        <w:t>0073                          'mime_type' =&gt; $file-&gt;getMimeType(), 'size' =&gt; $file-&gt;getSize()];</w:t>
        <w:br/>
        <w:t>0074                  }</w:t>
        <w:br/>
        <w:t>0075                  $record-&gt;fill(collect($data)-&gt;only(['title', 'duration_minutes'])-&gt;all());</w:t>
        <w:br/>
        <w:t>0076                  $record-&gt;content = $content;</w:t>
        <w:br/>
        <w:t>0077                  $record-&gt;video_url = $video;</w:t>
        <w:br/>
        <w:t>0078                  $record-&gt;media_files = array_values($kept);</w:t>
        <w:br/>
        <w:t>0079                  $record-&gt;file_path = $record-&gt;file_name = $record-&gt;file_type = null;</w:t>
        <w:br/>
        <w:t>0080                  $record-&gt;save();</w:t>
        <w:br/>
        <w:t xml:space="preserve">0081  </w:t>
        <w:br/>
        <w:t>0082                  return $record;</w:t>
        <w:br/>
        <w:t>0083              });</w:t>
        <w:br/>
        <w:t>0084          } catch (\Throwable $e) {</w:t>
        <w:br/>
        <w:t>0085              Storage::disk('public')-&gt;delete($stored);</w:t>
        <w:br/>
        <w:t>0086              throw $e;</w:t>
        <w:br/>
        <w:t>0087          }</w:t>
        <w:br/>
        <w:t>0088          Storage::disk('public')-&gt;delete($removed);</w:t>
        <w:br/>
        <w:t xml:space="preserve">0089  </w:t>
        <w:br/>
        <w:t>0090          return $result;</w:t>
        <w:br/>
        <w:t>0091      }</w:t>
        <w:br/>
        <w:t xml:space="preserve">0092  </w:t>
        <w:br/>
        <w:t>0093      public function delete(Material $material): void</w:t>
        <w:br/>
        <w:t>0094      {</w:t>
        <w:br/>
        <w:t>0095          $paths = array_column($material-&gt;media_files ?? [], 'path');</w:t>
        <w:br/>
        <w:t>0096          if ($material-&gt;file_path) {</w:t>
        <w:br/>
        <w:t>0097              $paths[] = $material-&gt;file_path;</w:t>
        <w:br/>
        <w:t>0098          }</w:t>
        <w:br/>
        <w:t>0099          $material-&gt;delete();</w:t>
        <w:br/>
        <w:t>0100          Storage::disk('public')-&gt;delete($paths);</w:t>
        <w:br/>
        <w:t>0101      }</w:t>
        <w:br/>
        <w:t>0102  }</w:t>
      </w:r>
    </w:p>
    <w:p>
      <w:r>
        <w:br w:type="page"/>
      </w:r>
    </w:p>
    <w:p>
      <w:pPr>
        <w:pStyle w:val="Heading1"/>
      </w:pPr>
      <w:r>
        <w:t>Penilaian rubrik PBL</w:t>
      </w:r>
    </w:p>
    <w:p>
      <w:r>
        <w:t>Laravel app/Models/PblProject.php, baris 73–142. Versi 5e3356b. Cuplikan parsial; dependensi dan konteks lengkap terdapat pada repositori.</w:t>
      </w:r>
    </w:p>
    <w:p>
      <w:pPr>
        <w:spacing w:after="0"/>
      </w:pPr>
      <w:r>
        <w:rPr>
          <w:rFonts w:ascii="DejaVu Sans Mono" w:hAnsi="DejaVu Sans Mono"/>
          <w:sz w:val="14"/>
        </w:rPr>
        <w:t xml:space="preserve">0073  </w:t>
        <w:br/>
        <w:t>0074      // Rubrik penilaian PBL lintas mata pelajaran — 4 kriteria dengan bobot</w:t>
        <w:br/>
        <w:t>0075      public static function rubricCriteria(): array</w:t>
        <w:br/>
        <w:t>0076      {</w:t>
        <w:br/>
        <w:t>0077          return [</w:t>
        <w:br/>
        <w:t>0078              'kreativitas' =&gt; [</w:t>
        <w:br/>
        <w:t>0079                  'label' =&gt; 'Pemecahan Masalah &amp; Inisiatif',</w:t>
        <w:br/>
        <w:t>0080                  'weight' =&gt; 25, // bobot 25%</w:t>
        <w:br/>
        <w:t>0081                  'description' =&gt; 'Kesesuaian solusi dengan masalah, inisiatif, penalaran, dan orisinalitas pendekatan',</w:t>
        <w:br/>
        <w:t>0082                  'indicators' =&gt; [</w:t>
        <w:br/>
        <w:t>0083                      100 =&gt; 'Solusi sangat relevan, mandiri, dan didukung penalaran kuat',</w:t>
        <w:br/>
        <w:t>0084                      80 =&gt; 'Solusi relevan dengan inisiatif dan penalaran yang baik',</w:t>
        <w:br/>
        <w:t>0085                      60 =&gt; 'Solusi cukup relevan, penalaran dan inisiatif perlu dikembangkan',</w:t>
        <w:br/>
        <w:t>0086                      40 =&gt; 'Solusi belum menjawab masalah dan minim penalaran mandiri',</w:t>
        <w:br/>
        <w:t>0087                  ],</w:t>
        <w:br/>
        <w:t>0088              ],</w:t>
        <w:br/>
        <w:t>0089              'teknis' =&gt; [</w:t>
        <w:br/>
        <w:t>0090                  'label' =&gt; 'Ketepatan Metode &amp; Hasil',</w:t>
        <w:br/>
        <w:t>0091                  'weight' =&gt; 35, // bobot 35%</w:t>
        <w:br/>
        <w:t>0092                  'description' =&gt; 'Ketepatan prosedur, perhitungan atau teknik sesuai mata pelajaran; ketelitian hasil dan bukti pendukung',</w:t>
        <w:br/>
        <w:t>0093                  'indicators' =&gt; [</w:t>
        <w:br/>
        <w:t>0094                      100 =&gt; 'Metode tepat, hasil akurat, dan bukti pendukung lengkap',</w:t>
        <w:br/>
        <w:t>0095                      80 =&gt; 'Metode dan hasil sebagian besar tepat',</w:t>
        <w:br/>
        <w:t>0096                      60 =&gt; 'Metode cukup tepat tetapi masih ada kesalahan hasil',</w:t>
        <w:br/>
        <w:t>0097                      40 =&gt; 'Metode belum tepat dan hasil belum didukung bukti memadai',</w:t>
        <w:br/>
        <w:t>0098                  ],</w:t>
        <w:br/>
        <w:t>0099              ],</w:t>
        <w:br/>
        <w:t>0100              'konsep' =&gt; [</w:t>
        <w:br/>
        <w:t>0101                  'label' =&gt; 'Pemahaman Materi',</w:t>
        <w:br/>
        <w:t>0102                  'weight' =&gt; 25, // bobot 25%</w:t>
        <w:br/>
        <w:t>0103                  'description' =&gt; 'Ketepatan konsep, argumentasi, dan penerapan materi pada tugas yang diberikan',</w:t>
        <w:br/>
        <w:t>0104                  'indicators' =&gt; [</w:t>
        <w:br/>
        <w:t>0105                      100 =&gt; 'Konsep dipahami dan diterapkan dengan sangat baik',</w:t>
        <w:br/>
        <w:t>0106                      80 =&gt; 'Konsep dipahami dan sebagian besar diterapkan',</w:t>
        <w:br/>
        <w:t>0107                      60 =&gt; 'Konsep cukup dipahami namun penerapan belum optimal',</w:t>
        <w:br/>
        <w:t>0108                      40 =&gt; 'Konsep kurang dipahami, banyak kesalahan penerapan',</w:t>
        <w:br/>
        <w:t>0109                  ],</w:t>
        <w:br/>
        <w:t>0110              ],</w:t>
        <w:br/>
        <w:t>0111              'presentasi' =&gt; [</w:t>
        <w:br/>
        <w:t>0112                  'label' =&gt; 'Komunikasi &amp; Dokumentasi',</w:t>
        <w:br/>
        <w:t>0113                  'weight' =&gt; 15, // bobot 15%</w:t>
        <w:br/>
        <w:t>0114                  'description' =&gt; 'Kejelasan penyampaian, susunan laporan/karya, sumber rujukan, dan kelengkapan bukti proses',</w:t>
        <w:br/>
        <w:t>0115                  'indicators' =&gt; [</w:t>
        <w:br/>
        <w:t>0116                      100 =&gt; 'Dokumentasi sangat lengkap dan rapi',</w:t>
        <w:br/>
        <w:t>0117                      80 =&gt; 'Dokumentasi lengkap',</w:t>
        <w:br/>
        <w:t>0118                      60 =&gt; 'Dokumentasi cukup lengkap',</w:t>
        <w:br/>
        <w:t>0119                      40 =&gt; 'Dokumentasi kurang lengkap',</w:t>
        <w:br/>
        <w:t>0120                  ],</w:t>
        <w:br/>
        <w:t>0121              ],</w:t>
        <w:br/>
        <w:t>0122          ];</w:t>
        <w:br/>
        <w:t>0123      }</w:t>
        <w:br/>
        <w:t xml:space="preserve">0124  </w:t>
        <w:br/>
        <w:t>0125      // Hitung total skor dari rubrik (weighted average)</w:t>
        <w:br/>
        <w:t>0126      public function calculateWeightedScore(): float</w:t>
        <w:br/>
        <w:t>0127      {</w:t>
        <w:br/>
        <w:t>0128          if (! $this-&gt;rubric_scores) {</w:t>
        <w:br/>
        <w:t>0129              return 0;</w:t>
        <w:br/>
        <w:t>0130          }</w:t>
        <w:br/>
        <w:t xml:space="preserve">0131  </w:t>
        <w:br/>
        <w:t>0132          $criteria = self::rubricCriteria();</w:t>
        <w:br/>
        <w:t>0133          $total = 0;</w:t>
        <w:br/>
        <w:t xml:space="preserve">0134  </w:t>
        <w:br/>
        <w:t>0135          foreach ($criteria as $key =&gt; $c) {</w:t>
        <w:br/>
        <w:t>0136              $score = $this-&gt;rubric_scores[$key] ?? 0;</w:t>
        <w:br/>
        <w:t>0137              $total += ($score * $c['weight']) / 100;</w:t>
        <w:br/>
        <w:t>0138          }</w:t>
        <w:br/>
        <w:t xml:space="preserve">0139  </w:t>
        <w:br/>
        <w:t>0140          return round($total, 2);</w:t>
        <w:br/>
        <w:t>0141      }</w:t>
        <w:br/>
        <w:t>0142  }</w:t>
      </w:r>
    </w:p>
    <w:p>
      <w:r>
        <w:br w:type="page"/>
      </w:r>
    </w:p>
    <w:p>
      <w:pPr>
        <w:pStyle w:val="Heading1"/>
      </w:pPr>
      <w:r>
        <w:t>Rekomendasi dan level proyek</w:t>
      </w:r>
    </w:p>
    <w:p>
      <w:r>
        <w:t>Laravel app/Services/AdaptiveEngineService.php, baris 237–266. Versi 5e3356b. Cuplikan parsial; dependensi dan konteks lengkap terdapat pada repositori.</w:t>
      </w:r>
    </w:p>
    <w:p>
      <w:pPr>
        <w:spacing w:after="0"/>
      </w:pPr>
      <w:r>
        <w:rPr>
          <w:rFonts w:ascii="DejaVu Sans Mono" w:hAnsi="DejaVu Sans Mono"/>
          <w:sz w:val="14"/>
        </w:rPr>
        <w:t>0237       * Tentukan level proyek PBL berdasarkan mastery siswa.</w:t>
        <w:br/>
        <w:t>0238       * $subjectIds sama seperti getRecommendations() — wajib diisi.</w:t>
        <w:br/>
        <w:t>0239       *</w:t>
        <w:br/>
        <w:t>0240       * PERBAIKAN: dulu murni dari rata-rata mastery, jadi siswa yang baru</w:t>
        <w:br/>
        <w:t>0241       * mencoba 1 topik dengan nilai bagus langsung dilabel "Lanjutan" —</w:t>
        <w:br/>
        <w:t>0242       * tidak representatif untuk seluruh mapel. Sekarang level lanjut/menengah</w:t>
        <w:br/>
        <w:t>0243       * juga mensyaratkan cakupan topik yang sudah dicoba (coverage), dan</w:t>
        <w:br/>
        <w:t>0244       * pakai mastery EFEKTIF (kena decay) supaya tidak overclaim kemampuan</w:t>
        <w:br/>
        <w:t>0245       * yang sebetulnya sudah lama tidak diasah.</w:t>
        <w:br/>
        <w:t>0246       */</w:t>
        <w:br/>
        <w:t>0247      public function getPBLLevel(int $userId, array $subjectIds): string</w:t>
        <w:br/>
        <w:t>0248      {</w:t>
        <w:br/>
        <w:t>0249          $masteries = StudentTopicMastery::where('user_id', $userId)</w:t>
        <w:br/>
        <w:t>0250              -&gt;whereHas('topic', fn ($q) =&gt; $q-&gt;whereIn('subject_id', $subjectIds))</w:t>
        <w:br/>
        <w:t>0251              -&gt;get();</w:t>
        <w:br/>
        <w:t xml:space="preserve">0252  </w:t>
        <w:br/>
        <w:t>0253          if ($masteries-&gt;isEmpty()) {</w:t>
        <w:br/>
        <w:t>0254              return 'Dasar';</w:t>
        <w:br/>
        <w:t>0255          }</w:t>
        <w:br/>
        <w:t xml:space="preserve">0256  </w:t>
        <w:br/>
        <w:t>0257          $avgEffective = $masteries-&gt;avg(fn ($m) =&gt; $this-&gt;effectiveMastery($m));</w:t>
        <w:br/>
        <w:t xml:space="preserve">0258  </w:t>
        <w:br/>
        <w:t>0259          $totalTopics = Topic::whereIn('subject_id', $subjectIds)-&gt;count();</w:t>
        <w:br/>
        <w:t>0260          $coverage    = $totalTopics &gt; 0 ? $masteries-&gt;count() / $totalTopics : 0;</w:t>
        <w:br/>
        <w:t xml:space="preserve">0261  </w:t>
        <w:br/>
        <w:t>0262          if ($avgEffective &gt;= 85 &amp;&amp; $coverage &gt;= 0.6) return 'Lanjutan';</w:t>
        <w:br/>
        <w:t>0263          if ($avgEffective &gt;= 65 &amp;&amp; $coverage &gt;= 0.3) return 'Menengah';</w:t>
        <w:br/>
        <w:t>0264          return 'Dasar';</w:t>
        <w:br/>
        <w:t>0265      }</w:t>
        <w:br/>
        <w:t>0266  }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Cuplikan Kode Implementasi  •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PIJAR PBL  /  DOKUMENTASI PROGRAM KOMPUTER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4B7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74B7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4B7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