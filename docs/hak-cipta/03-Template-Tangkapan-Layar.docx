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PIJAR PBL</w:t>
      </w:r>
    </w:p>
    <w:p>
      <w:pPr>
        <w:pStyle w:val="Subtitle"/>
      </w:pPr>
      <w:r>
        <w:t>Lembar Tangkapan Layar</w:t>
      </w:r>
    </w:p>
    <w:p>
      <w:pPr>
        <w:pStyle w:val="Heading1"/>
      </w:pPr>
      <w:r>
        <w:t>Platform Pembelajaran Adaptif Berbasis PBL untuk Siswa SMK</w:t>
      </w:r>
    </w:p>
    <w:p>
      <w:r>
        <w:t>Nama pencipta: [ISI NAMA LENGKAP]</w:t>
        <w:br/>
        <w:t>Institusi: [ISI INSTITUSI]</w:t>
        <w:br/>
        <w:t>Pemegang hak cipta: [ISI IDENTITAS]</w:t>
        <w:br/>
        <w:t>Tahun penciptaan: [ISI TAHUN]</w:t>
        <w:br/>
        <w:t>Tanggal pertama diumumkan: [ISI TANGGAL, JIKA ADA]</w:t>
      </w:r>
    </w:p>
    <w:p>
      <w:r>
        <w:t>Edisi dokumentasi: 16 September 2026</w:t>
        <w:br/>
        <w:t>Acuan kode: Laravel 5e3356b • Flutter c8ec620</w:t>
      </w:r>
    </w:p>
    <w:p>
      <w:r>
        <w:t>Pijar PBL merupakan nama usulan yang digunakan dalam dokumen ini. Antarmuka pada versi kode acuan masih menggunakan nama Belajar Adaptif. Samakan penamaan sebelum menyiapkan berkas akhir.</w:t>
      </w:r>
    </w:p>
    <w:p>
      <w:r>
        <w:t>Identitas dan riwayat penciptaan harus diisi oleh pemilik karya. Paket ini mendokumentasikan aplikasi; tidak menyatakan bahwa pencatatan hak cipta telah diajukan atau disetujui.</w:t>
      </w:r>
    </w:p>
    <w:p>
      <w:r>
        <w:br w:type="page"/>
      </w:r>
    </w:p>
    <w:p>
      <w:pPr>
        <w:pStyle w:val="Heading1"/>
      </w:pPr>
      <w:r>
        <w:t>SS-01. Akun dan sekolah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Tampilan pendaftaran dengan pilihan peran dan kode sekolah.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SS-02. Dashboard guru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Ringkasan guru dan identitas sekolah aktif.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SS-03. Detail mapel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Pengelolaan konten dan siswa dalam mata pelajaran.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SS-04. Manajemen konten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Daftar materi serta filter topik.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SS-05. Editor materi multimedia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Form materi dengan beberapa jenis lampiran.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SS-06. Materi siswa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Pembacaan materi dan pemutaran media.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SS-07. Kuis dan hasil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Proses evaluasi penguasaan topik.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SS-08. Rekomendasi adaptif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Rekomendasi sesuai mata pelajaran.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SS-09. Pengumpulan PBL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Pengumpulan penjelasan dan bukti multimedia.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SS-10. Rubrik penilaian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Empat kriteria penilaian proyek oleh guru.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SS-11. Feedback siswa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Nilai dan umpan balik yang diterima siswa.</w:t>
        <w:br/>
        <w:t>Tanggal pengambilan: [ISI]</w:t>
        <w:br/>
        <w:t>Versi aplikasi: [ISI]</w:t>
        <w:br/>
        <w:t>Perangkat: [ISI]</w:t>
        <w:br/>
        <w:t>Peran akun uji: [ISI]</w:t>
      </w:r>
    </w:p>
    <w:p>
      <w:r>
        <w:br w:type="page"/>
      </w:r>
    </w:p>
    <w:p>
      <w:pPr>
        <w:pStyle w:val="Heading1"/>
      </w:pPr>
      <w:r>
        <w:t>SS-12. Pengaturan sekolah</w:t>
      </w:r>
    </w:p>
    <w:p>
      <w:r>
        <w:t>[TEMPELKAN TANGKAPAN LAYAR ASLI DI SINI]</w:t>
      </w:r>
    </w:p>
    <w:p>
      <w:r>
        <w:t>Status: belum dilengkapi. Gambar tidak dibuat atau disimulasikan oleh penyusun dokumen.</w:t>
      </w:r>
    </w:p>
    <w:p>
      <w:r>
        <w:t>Keterangan: Identitas sekolah pada akun admin.</w:t>
        <w:br/>
        <w:t>Tanggal pengambilan: [ISI]</w:t>
        <w:br/>
        <w:t>Versi aplikasi: [ISI]</w:t>
        <w:br/>
        <w:t>Perangkat: [ISI]</w:t>
        <w:br/>
        <w:t>Peran akun uji: [ISI]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Lembar Tangkapan Layar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PIJAR PBL  /  DOKUMENTASI PROGRAM KOMPUTER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B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4B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